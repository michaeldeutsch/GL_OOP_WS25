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04B9" w14:textId="2FF9F741" w:rsidR="007D4DDB" w:rsidRPr="002F2CBB" w:rsidRDefault="00000000" w:rsidP="00692BDE">
      <w:pPr>
        <w:pStyle w:val="berschrift1"/>
        <w:spacing w:before="0" w:line="360" w:lineRule="auto"/>
        <w:rPr>
          <w:lang w:val="de-DE"/>
        </w:rPr>
      </w:pPr>
      <w:r w:rsidRPr="002F2CBB">
        <w:rPr>
          <w:lang w:val="de-DE"/>
        </w:rPr>
        <w:t xml:space="preserve">Angabe – Nordpol Supply Chain </w:t>
      </w:r>
    </w:p>
    <w:p w14:paraId="4D1015AA" w14:textId="77777777" w:rsidR="002F2CBB" w:rsidRDefault="002F2CBB" w:rsidP="00692BDE">
      <w:pPr>
        <w:spacing w:after="0" w:line="360" w:lineRule="auto"/>
        <w:rPr>
          <w:lang w:val="de-DE"/>
        </w:rPr>
      </w:pPr>
    </w:p>
    <w:p w14:paraId="1D73DBFE" w14:textId="62F68C94" w:rsidR="007D4DD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Der Weihnachtsmann betreibt am Nordpol ein globales Logistiksystem zur Auslieferung von Geschenken weltweit. Ihre Aufgabe ist es, ein humorvolles, aber korrektes OOP-Modell für die Schlitten-Flotte, Geschenke und das globale Transportmanagement zu entwickeln.</w:t>
      </w:r>
    </w:p>
    <w:p w14:paraId="59A062E8" w14:textId="77777777" w:rsidR="007C7BCE" w:rsidRPr="002F2CBB" w:rsidRDefault="007C7BCE" w:rsidP="00692BDE">
      <w:pPr>
        <w:spacing w:after="0" w:line="360" w:lineRule="auto"/>
        <w:rPr>
          <w:lang w:val="de-DE"/>
        </w:rPr>
      </w:pPr>
    </w:p>
    <w:p w14:paraId="15AAC4F9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1. Klassenmodell</w:t>
      </w:r>
    </w:p>
    <w:p w14:paraId="00906EBE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1.1 Klasse Geschenk</w:t>
      </w:r>
    </w:p>
    <w:p w14:paraId="3FF51E74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proofErr w:type="spellStart"/>
      <w:r w:rsidRPr="002F2CBB">
        <w:rPr>
          <w:lang w:val="de-DE"/>
        </w:rPr>
        <w:t>id</w:t>
      </w:r>
      <w:proofErr w:type="spellEnd"/>
      <w:r w:rsidRPr="002F2CBB">
        <w:rPr>
          <w:lang w:val="de-DE"/>
        </w:rPr>
        <w:t xml:space="preserve"> (String, final, global eindeutig)</w:t>
      </w:r>
    </w:p>
    <w:p w14:paraId="399E2128" w14:textId="77777777" w:rsidR="007D4DDB" w:rsidRPr="007C7BCE" w:rsidRDefault="00000000" w:rsidP="00692BDE">
      <w:pPr>
        <w:spacing w:after="0" w:line="360" w:lineRule="auto"/>
        <w:rPr>
          <w:lang w:val="de-DE"/>
        </w:rPr>
      </w:pPr>
      <w:r w:rsidRPr="007C7BCE">
        <w:rPr>
          <w:lang w:val="de-DE"/>
        </w:rPr>
        <w:t>- name (String)</w:t>
      </w:r>
    </w:p>
    <w:p w14:paraId="026AD8BF" w14:textId="77777777" w:rsidR="007D4DDB" w:rsidRPr="007C7BCE" w:rsidRDefault="00000000" w:rsidP="00692BDE">
      <w:pPr>
        <w:spacing w:after="0" w:line="360" w:lineRule="auto"/>
        <w:rPr>
          <w:lang w:val="de-DE"/>
        </w:rPr>
      </w:pPr>
      <w:r w:rsidRPr="007C7BCE">
        <w:rPr>
          <w:lang w:val="de-DE"/>
        </w:rPr>
        <w:t>- typ (</w:t>
      </w:r>
      <w:proofErr w:type="spellStart"/>
      <w:r w:rsidRPr="007C7BCE">
        <w:rPr>
          <w:lang w:val="de-DE"/>
        </w:rPr>
        <w:t>GeschenkTyp</w:t>
      </w:r>
      <w:proofErr w:type="spellEnd"/>
      <w:r w:rsidRPr="007C7BCE">
        <w:rPr>
          <w:lang w:val="de-DE"/>
        </w:rPr>
        <w:t>)</w:t>
      </w:r>
    </w:p>
    <w:p w14:paraId="5809C95D" w14:textId="77777777" w:rsidR="007D4DDB" w:rsidRDefault="00000000" w:rsidP="00692BDE">
      <w:pPr>
        <w:spacing w:after="0" w:line="360" w:lineRule="auto"/>
      </w:pPr>
      <w:r>
        <w:t xml:space="preserve">- </w:t>
      </w:r>
      <w:proofErr w:type="spellStart"/>
      <w:r>
        <w:t>laengeCm</w:t>
      </w:r>
      <w:proofErr w:type="spellEnd"/>
      <w:r>
        <w:t xml:space="preserve">, </w:t>
      </w:r>
      <w:proofErr w:type="spellStart"/>
      <w:r>
        <w:t>breiteCm</w:t>
      </w:r>
      <w:proofErr w:type="spellEnd"/>
      <w:r>
        <w:t xml:space="preserve">, </w:t>
      </w:r>
      <w:proofErr w:type="spellStart"/>
      <w:r>
        <w:t>hoeheCm</w:t>
      </w:r>
      <w:proofErr w:type="spellEnd"/>
      <w:r>
        <w:t xml:space="preserve"> (double)</w:t>
      </w:r>
    </w:p>
    <w:p w14:paraId="0A7ED48D" w14:textId="77777777" w:rsidR="007D4DDB" w:rsidRDefault="00000000" w:rsidP="00692BDE">
      <w:pPr>
        <w:spacing w:after="0" w:line="360" w:lineRule="auto"/>
      </w:pPr>
      <w:r>
        <w:t>- preisEuro (double)</w:t>
      </w:r>
    </w:p>
    <w:p w14:paraId="067E0E29" w14:textId="5B300186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Methoden:</w:t>
      </w:r>
    </w:p>
    <w:p w14:paraId="2CF2012E" w14:textId="61FC7FB6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r w:rsidR="00573F97">
        <w:rPr>
          <w:lang w:val="de-DE"/>
        </w:rPr>
        <w:t xml:space="preserve">optional: </w:t>
      </w:r>
      <w:proofErr w:type="spellStart"/>
      <w:proofErr w:type="gramStart"/>
      <w:r w:rsidRPr="002F2CBB">
        <w:rPr>
          <w:lang w:val="de-DE"/>
        </w:rPr>
        <w:t>berechneVolumenKubikmeter</w:t>
      </w:r>
      <w:proofErr w:type="spellEnd"/>
      <w:r w:rsidRPr="002F2CBB">
        <w:rPr>
          <w:lang w:val="de-DE"/>
        </w:rPr>
        <w:t>(</w:t>
      </w:r>
      <w:proofErr w:type="gramEnd"/>
      <w:r w:rsidRPr="002F2CBB">
        <w:rPr>
          <w:lang w:val="de-DE"/>
        </w:rPr>
        <w:t>)</w:t>
      </w:r>
      <w:r w:rsidR="00573F97">
        <w:rPr>
          <w:lang w:val="de-DE"/>
        </w:rPr>
        <w:t xml:space="preserve"> ODER direkte </w:t>
      </w:r>
      <w:proofErr w:type="spellStart"/>
      <w:r w:rsidR="00573F97">
        <w:rPr>
          <w:lang w:val="de-DE"/>
        </w:rPr>
        <w:t>Konstruktorimplementierung</w:t>
      </w:r>
      <w:proofErr w:type="spellEnd"/>
    </w:p>
    <w:p w14:paraId="5B2403B9" w14:textId="77777777" w:rsidR="007D4DDB" w:rsidRPr="002F2CBB" w:rsidRDefault="007D4DDB" w:rsidP="00692BDE">
      <w:pPr>
        <w:spacing w:after="0" w:line="360" w:lineRule="auto"/>
        <w:rPr>
          <w:lang w:val="de-DE"/>
        </w:rPr>
      </w:pPr>
    </w:p>
    <w:p w14:paraId="0FAFAB06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1.2 </w:t>
      </w:r>
      <w:proofErr w:type="spellStart"/>
      <w:r w:rsidRPr="002F2CBB">
        <w:rPr>
          <w:lang w:val="de-DE"/>
        </w:rPr>
        <w:t>Enum</w:t>
      </w:r>
      <w:proofErr w:type="spellEnd"/>
      <w:r w:rsidRPr="002F2CBB">
        <w:rPr>
          <w:lang w:val="de-DE"/>
        </w:rPr>
        <w:t xml:space="preserve"> </w:t>
      </w:r>
      <w:proofErr w:type="spellStart"/>
      <w:r w:rsidRPr="002F2CBB">
        <w:rPr>
          <w:lang w:val="de-DE"/>
        </w:rPr>
        <w:t>GeschenkTyp</w:t>
      </w:r>
      <w:proofErr w:type="spellEnd"/>
    </w:p>
    <w:p w14:paraId="6140BE59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SPIELZEUG, SOCKEN, GELD, ELEKTRONIK, NASCHEREI, BUCH, WERKZEUG, KLEIDUNG</w:t>
      </w:r>
    </w:p>
    <w:p w14:paraId="0BD34CE1" w14:textId="77777777" w:rsidR="007D4DDB" w:rsidRPr="002F2CBB" w:rsidRDefault="007D4DDB" w:rsidP="00692BDE">
      <w:pPr>
        <w:spacing w:after="0" w:line="360" w:lineRule="auto"/>
        <w:rPr>
          <w:lang w:val="de-DE"/>
        </w:rPr>
      </w:pPr>
    </w:p>
    <w:p w14:paraId="44390078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1.3 Klasse Schlitten</w:t>
      </w:r>
    </w:p>
    <w:p w14:paraId="59D3E64A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proofErr w:type="spellStart"/>
      <w:r w:rsidRPr="002F2CBB">
        <w:rPr>
          <w:lang w:val="de-DE"/>
        </w:rPr>
        <w:t>nummer</w:t>
      </w:r>
      <w:proofErr w:type="spellEnd"/>
      <w:r w:rsidRPr="002F2CBB">
        <w:rPr>
          <w:lang w:val="de-DE"/>
        </w:rPr>
        <w:t xml:space="preserve"> (</w:t>
      </w:r>
      <w:proofErr w:type="spellStart"/>
      <w:r w:rsidRPr="002F2CBB">
        <w:rPr>
          <w:lang w:val="de-DE"/>
        </w:rPr>
        <w:t>int</w:t>
      </w:r>
      <w:proofErr w:type="spellEnd"/>
      <w:r w:rsidRPr="002F2CBB">
        <w:rPr>
          <w:lang w:val="de-DE"/>
        </w:rPr>
        <w:t>, final, automatisch vergeben, beginnend bei 1)</w:t>
      </w:r>
    </w:p>
    <w:p w14:paraId="313697E6" w14:textId="77777777" w:rsidR="007D4DDB" w:rsidRDefault="00000000" w:rsidP="00692BDE">
      <w:pPr>
        <w:spacing w:after="0" w:line="360" w:lineRule="auto"/>
      </w:pPr>
      <w:r>
        <w:t>- chauffeur (String)</w:t>
      </w:r>
    </w:p>
    <w:p w14:paraId="166E256E" w14:textId="759DCDC6" w:rsidR="007D4DDB" w:rsidRDefault="00000000" w:rsidP="00692BDE">
      <w:pPr>
        <w:spacing w:after="0" w:line="360" w:lineRule="auto"/>
      </w:pPr>
      <w:r>
        <w:t>- ladevolumenKubikmeter (double)</w:t>
      </w:r>
      <w:r w:rsidR="007C7BCE">
        <w:t xml:space="preserve">, min. 5 – max. 15 </w:t>
      </w:r>
      <w:proofErr w:type="spellStart"/>
      <w:r w:rsidR="007C7BCE">
        <w:t>Kubikmeter</w:t>
      </w:r>
      <w:proofErr w:type="spellEnd"/>
      <w:r w:rsidR="007C7BCE">
        <w:t xml:space="preserve"> </w:t>
      </w:r>
    </w:p>
    <w:p w14:paraId="1A9E9C65" w14:textId="77777777" w:rsidR="007D4DDB" w:rsidRDefault="00000000" w:rsidP="00692BDE">
      <w:pPr>
        <w:spacing w:after="0" w:line="360" w:lineRule="auto"/>
      </w:pPr>
      <w:r>
        <w:t>- wertlimitEuro (double)</w:t>
      </w:r>
    </w:p>
    <w:p w14:paraId="51E28158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proofErr w:type="spellStart"/>
      <w:r w:rsidRPr="002F2CBB">
        <w:rPr>
          <w:lang w:val="de-DE"/>
        </w:rPr>
        <w:t>ladung</w:t>
      </w:r>
      <w:proofErr w:type="spellEnd"/>
      <w:r w:rsidRPr="002F2CBB">
        <w:rPr>
          <w:lang w:val="de-DE"/>
        </w:rPr>
        <w:t>: List&lt;Geschenk&gt;</w:t>
      </w:r>
    </w:p>
    <w:p w14:paraId="7988DEB6" w14:textId="77777777" w:rsidR="007D4DDB" w:rsidRPr="002F2CBB" w:rsidRDefault="007D4DDB" w:rsidP="00692BDE">
      <w:pPr>
        <w:spacing w:after="0" w:line="360" w:lineRule="auto"/>
        <w:rPr>
          <w:lang w:val="de-DE"/>
        </w:rPr>
      </w:pPr>
    </w:p>
    <w:p w14:paraId="12D4F2D7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Beladungsregeln:</w:t>
      </w:r>
    </w:p>
    <w:p w14:paraId="369C5F7D" w14:textId="24A40BC9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1) </w:t>
      </w:r>
      <w:r w:rsidR="007C7BCE">
        <w:rPr>
          <w:lang w:val="de-DE"/>
        </w:rPr>
        <w:t xml:space="preserve">(dasselbe) Geschenk kann sich maximal auf einen Schlitten befinden, sobald dies verladen ist, </w:t>
      </w:r>
      <w:r w:rsidR="00573F97">
        <w:rPr>
          <w:lang w:val="de-DE"/>
        </w:rPr>
        <w:t>ist das</w:t>
      </w:r>
      <w:r w:rsidR="007C7BCE">
        <w:rPr>
          <w:lang w:val="de-DE"/>
        </w:rPr>
        <w:t xml:space="preserve"> Geschenk für weitere Beladevorgänge, sei es auf dem gleichen Schlitten wie auch auf andern Schlitten tabu</w:t>
      </w:r>
    </w:p>
    <w:p w14:paraId="2807FEA0" w14:textId="4E1D44C2" w:rsidR="007D4DDB" w:rsidRPr="002F2CBB" w:rsidRDefault="007C7BCE" w:rsidP="00692BDE">
      <w:pPr>
        <w:spacing w:after="0" w:line="360" w:lineRule="auto"/>
        <w:rPr>
          <w:lang w:val="de-DE"/>
        </w:rPr>
      </w:pPr>
      <w:r>
        <w:rPr>
          <w:lang w:val="de-DE"/>
        </w:rPr>
        <w:t>2</w:t>
      </w:r>
      <w:r w:rsidR="00000000" w:rsidRPr="002F2CBB">
        <w:rPr>
          <w:lang w:val="de-DE"/>
        </w:rPr>
        <w:t>) Volumenlimit darf nicht überschritten werden</w:t>
      </w:r>
    </w:p>
    <w:p w14:paraId="55C00D26" w14:textId="60CEBAF9" w:rsidR="007D4DDB" w:rsidRPr="002F2CBB" w:rsidRDefault="007C7BCE" w:rsidP="00692BDE">
      <w:pPr>
        <w:spacing w:after="0" w:line="360" w:lineRule="auto"/>
        <w:rPr>
          <w:lang w:val="de-DE"/>
        </w:rPr>
      </w:pPr>
      <w:r>
        <w:rPr>
          <w:lang w:val="de-DE"/>
        </w:rPr>
        <w:t>3</w:t>
      </w:r>
      <w:r w:rsidR="00000000" w:rsidRPr="002F2CBB">
        <w:rPr>
          <w:lang w:val="de-DE"/>
        </w:rPr>
        <w:t>) Wertlimit darf nicht überschritten werden</w:t>
      </w:r>
    </w:p>
    <w:p w14:paraId="43C56084" w14:textId="77777777" w:rsidR="007D4DDB" w:rsidRPr="002F2CBB" w:rsidRDefault="007D4DDB" w:rsidP="00692BDE">
      <w:pPr>
        <w:spacing w:after="0" w:line="360" w:lineRule="auto"/>
        <w:rPr>
          <w:lang w:val="de-DE"/>
        </w:rPr>
      </w:pPr>
    </w:p>
    <w:p w14:paraId="06148F82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lastRenderedPageBreak/>
        <w:t>Methoden:</w:t>
      </w:r>
    </w:p>
    <w:p w14:paraId="5DD222C0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proofErr w:type="gramStart"/>
      <w:r w:rsidRPr="002F2CBB">
        <w:rPr>
          <w:lang w:val="de-DE"/>
        </w:rPr>
        <w:t>beladen(</w:t>
      </w:r>
      <w:proofErr w:type="gramEnd"/>
      <w:r w:rsidRPr="002F2CBB">
        <w:rPr>
          <w:lang w:val="de-DE"/>
        </w:rPr>
        <w:t>Geschenk g)</w:t>
      </w:r>
    </w:p>
    <w:p w14:paraId="53D8B1AC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proofErr w:type="spellStart"/>
      <w:proofErr w:type="gramStart"/>
      <w:r w:rsidRPr="002F2CBB">
        <w:rPr>
          <w:lang w:val="de-DE"/>
        </w:rPr>
        <w:t>berechneBelegtesVolumen</w:t>
      </w:r>
      <w:proofErr w:type="spellEnd"/>
      <w:r w:rsidRPr="002F2CBB">
        <w:rPr>
          <w:lang w:val="de-DE"/>
        </w:rPr>
        <w:t>(</w:t>
      </w:r>
      <w:proofErr w:type="gramEnd"/>
      <w:r w:rsidRPr="002F2CBB">
        <w:rPr>
          <w:lang w:val="de-DE"/>
        </w:rPr>
        <w:t>)</w:t>
      </w:r>
    </w:p>
    <w:p w14:paraId="3B24E6F5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proofErr w:type="spellStart"/>
      <w:proofErr w:type="gramStart"/>
      <w:r w:rsidRPr="002F2CBB">
        <w:rPr>
          <w:lang w:val="de-DE"/>
        </w:rPr>
        <w:t>berechneGesamtwert</w:t>
      </w:r>
      <w:proofErr w:type="spellEnd"/>
      <w:r w:rsidRPr="002F2CBB">
        <w:rPr>
          <w:lang w:val="de-DE"/>
        </w:rPr>
        <w:t>(</w:t>
      </w:r>
      <w:proofErr w:type="gramEnd"/>
      <w:r w:rsidRPr="002F2CBB">
        <w:rPr>
          <w:lang w:val="de-DE"/>
        </w:rPr>
        <w:t>)</w:t>
      </w:r>
    </w:p>
    <w:p w14:paraId="11BD05D2" w14:textId="77777777" w:rsidR="007D4DDB" w:rsidRPr="002F2CBB" w:rsidRDefault="007D4DDB" w:rsidP="00692BDE">
      <w:pPr>
        <w:spacing w:after="0" w:line="360" w:lineRule="auto"/>
        <w:rPr>
          <w:lang w:val="de-DE"/>
        </w:rPr>
      </w:pPr>
    </w:p>
    <w:p w14:paraId="144A67CD" w14:textId="0A48F5E3" w:rsidR="007D4DDB" w:rsidRPr="002F2CBB" w:rsidRDefault="007C7BCE" w:rsidP="00692BDE">
      <w:pPr>
        <w:spacing w:after="0" w:line="360" w:lineRule="auto"/>
        <w:rPr>
          <w:lang w:val="de-DE"/>
        </w:rPr>
      </w:pPr>
      <w:r>
        <w:rPr>
          <w:lang w:val="de-DE"/>
        </w:rPr>
        <w:t>Zudem verfügt die Schlittenklasse über nachfolgende Methoden/Eigenschaften:</w:t>
      </w:r>
    </w:p>
    <w:p w14:paraId="057CD83A" w14:textId="695D0531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r w:rsidR="007C7BCE">
        <w:rPr>
          <w:lang w:val="de-DE"/>
        </w:rPr>
        <w:t>speichert alle erstellten Schlitten</w:t>
      </w:r>
    </w:p>
    <w:p w14:paraId="217FD7C1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proofErr w:type="spellStart"/>
      <w:proofErr w:type="gramStart"/>
      <w:r w:rsidRPr="002F2CBB">
        <w:rPr>
          <w:lang w:val="de-DE"/>
        </w:rPr>
        <w:t>getAlleGeladenenGeschenke</w:t>
      </w:r>
      <w:proofErr w:type="spellEnd"/>
      <w:r w:rsidRPr="002F2CBB">
        <w:rPr>
          <w:lang w:val="de-DE"/>
        </w:rPr>
        <w:t>(</w:t>
      </w:r>
      <w:proofErr w:type="gramEnd"/>
      <w:r w:rsidRPr="002F2CBB">
        <w:rPr>
          <w:lang w:val="de-DE"/>
        </w:rPr>
        <w:t>)</w:t>
      </w:r>
    </w:p>
    <w:p w14:paraId="3FE599CB" w14:textId="1990B453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- </w:t>
      </w:r>
      <w:proofErr w:type="spellStart"/>
      <w:proofErr w:type="gramStart"/>
      <w:r w:rsidRPr="002F2CBB">
        <w:rPr>
          <w:lang w:val="de-DE"/>
        </w:rPr>
        <w:t>printGeschenkeUebersicht</w:t>
      </w:r>
      <w:proofErr w:type="spellEnd"/>
      <w:r w:rsidRPr="002F2CBB">
        <w:rPr>
          <w:lang w:val="de-DE"/>
        </w:rPr>
        <w:t>(</w:t>
      </w:r>
      <w:proofErr w:type="gramEnd"/>
      <w:r w:rsidRPr="002F2CBB">
        <w:rPr>
          <w:lang w:val="de-DE"/>
        </w:rPr>
        <w:t>)</w:t>
      </w:r>
    </w:p>
    <w:p w14:paraId="6649DD5B" w14:textId="77777777" w:rsidR="007D4DDB" w:rsidRPr="002F2CBB" w:rsidRDefault="007D4DDB" w:rsidP="00692BDE">
      <w:pPr>
        <w:spacing w:after="0" w:line="360" w:lineRule="auto"/>
        <w:rPr>
          <w:lang w:val="de-DE"/>
        </w:rPr>
      </w:pPr>
    </w:p>
    <w:p w14:paraId="3ABDD961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2. Fehlerfälle</w:t>
      </w:r>
    </w:p>
    <w:p w14:paraId="340D4809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Es gibt ausschließlich </w:t>
      </w:r>
      <w:proofErr w:type="spellStart"/>
      <w:r w:rsidRPr="002F2CBB">
        <w:rPr>
          <w:lang w:val="de-DE"/>
        </w:rPr>
        <w:t>IllegalArgumentException</w:t>
      </w:r>
      <w:proofErr w:type="spellEnd"/>
      <w:r w:rsidRPr="002F2CBB">
        <w:rPr>
          <w:lang w:val="de-DE"/>
        </w:rPr>
        <w:t xml:space="preserve"> für:</w:t>
      </w:r>
    </w:p>
    <w:p w14:paraId="6AFD2568" w14:textId="62A95545" w:rsidR="007D4DDB" w:rsidRPr="002F2CBB" w:rsidRDefault="00692BDE" w:rsidP="00692BDE">
      <w:pPr>
        <w:spacing w:after="0" w:line="360" w:lineRule="auto"/>
        <w:rPr>
          <w:lang w:val="de-DE"/>
        </w:rPr>
      </w:pPr>
      <w:r>
        <w:rPr>
          <w:lang w:val="de-DE"/>
        </w:rPr>
        <w:t>1</w:t>
      </w:r>
      <w:r w:rsidR="00000000" w:rsidRPr="002F2CBB">
        <w:rPr>
          <w:lang w:val="de-DE"/>
        </w:rPr>
        <w:t>) Geschenk bereits auf einem Schlitten</w:t>
      </w:r>
    </w:p>
    <w:p w14:paraId="0C9106B0" w14:textId="4BF1C61D" w:rsidR="007D4DDB" w:rsidRPr="002F2CBB" w:rsidRDefault="00692BDE" w:rsidP="00692BDE">
      <w:pPr>
        <w:spacing w:after="0" w:line="360" w:lineRule="auto"/>
        <w:rPr>
          <w:lang w:val="de-DE"/>
        </w:rPr>
      </w:pPr>
      <w:r>
        <w:rPr>
          <w:lang w:val="de-DE"/>
        </w:rPr>
        <w:t>2</w:t>
      </w:r>
      <w:r w:rsidR="00000000" w:rsidRPr="002F2CBB">
        <w:rPr>
          <w:lang w:val="de-DE"/>
        </w:rPr>
        <w:t>) Volumenlimit überschritten</w:t>
      </w:r>
    </w:p>
    <w:p w14:paraId="32BA43D0" w14:textId="57F9B259" w:rsidR="007D4DDB" w:rsidRPr="002F2CBB" w:rsidRDefault="00692BDE" w:rsidP="00692BDE">
      <w:pPr>
        <w:spacing w:after="0" w:line="360" w:lineRule="auto"/>
        <w:rPr>
          <w:lang w:val="de-DE"/>
        </w:rPr>
      </w:pPr>
      <w:r>
        <w:rPr>
          <w:lang w:val="de-DE"/>
        </w:rPr>
        <w:t>3</w:t>
      </w:r>
      <w:r w:rsidR="00000000" w:rsidRPr="002F2CBB">
        <w:rPr>
          <w:lang w:val="de-DE"/>
        </w:rPr>
        <w:t>) Wertlimit überschritten</w:t>
      </w:r>
    </w:p>
    <w:p w14:paraId="2EC84D0B" w14:textId="77777777" w:rsidR="007D4DDB" w:rsidRPr="002F2CBB" w:rsidRDefault="007D4DDB" w:rsidP="00692BDE">
      <w:pPr>
        <w:spacing w:after="0" w:line="360" w:lineRule="auto"/>
        <w:rPr>
          <w:lang w:val="de-DE"/>
        </w:rPr>
      </w:pPr>
    </w:p>
    <w:p w14:paraId="5540679A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3. Main-Anwendungslogik</w:t>
      </w:r>
    </w:p>
    <w:p w14:paraId="08A8B926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A) Zwei Schlitten erstellen (mit Chauffeuren)</w:t>
      </w:r>
    </w:p>
    <w:p w14:paraId="4BD3908A" w14:textId="050CFC7B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B) Mindestens </w:t>
      </w:r>
      <w:r w:rsidR="00692BDE">
        <w:rPr>
          <w:lang w:val="de-DE"/>
        </w:rPr>
        <w:t>vier</w:t>
      </w:r>
      <w:r w:rsidRPr="002F2CBB">
        <w:rPr>
          <w:lang w:val="de-DE"/>
        </w:rPr>
        <w:t xml:space="preserve"> Geschenke erstellen</w:t>
      </w:r>
    </w:p>
    <w:p w14:paraId="0E5CDEA5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>C) Schlitten korrekt beladen</w:t>
      </w:r>
    </w:p>
    <w:p w14:paraId="1BD6119F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D) Folgende Fehlerfälle in </w:t>
      </w:r>
      <w:proofErr w:type="spellStart"/>
      <w:r w:rsidRPr="002F2CBB">
        <w:rPr>
          <w:lang w:val="de-DE"/>
        </w:rPr>
        <w:t>try</w:t>
      </w:r>
      <w:proofErr w:type="spellEnd"/>
      <w:r w:rsidRPr="002F2CBB">
        <w:rPr>
          <w:lang w:val="de-DE"/>
        </w:rPr>
        <w:t>/catch:</w:t>
      </w:r>
    </w:p>
    <w:p w14:paraId="7A7ADD82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   - Geschenk auf zwei Schlitten</w:t>
      </w:r>
    </w:p>
    <w:p w14:paraId="5690AFE6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   - Geschenk doppelt auf gleichen Schlitten</w:t>
      </w:r>
    </w:p>
    <w:p w14:paraId="07B8E526" w14:textId="77777777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   - Volumenlimit überschritten</w:t>
      </w:r>
    </w:p>
    <w:p w14:paraId="4B93D1D8" w14:textId="62B10BF1" w:rsidR="007D4DDB" w:rsidRPr="002F2CBB" w:rsidRDefault="00000000" w:rsidP="00692BDE">
      <w:pPr>
        <w:spacing w:after="0" w:line="360" w:lineRule="auto"/>
        <w:rPr>
          <w:lang w:val="de-DE"/>
        </w:rPr>
      </w:pPr>
      <w:r w:rsidRPr="002F2CBB">
        <w:rPr>
          <w:lang w:val="de-DE"/>
        </w:rPr>
        <w:t xml:space="preserve">  </w:t>
      </w:r>
      <w:r w:rsidR="00573F97">
        <w:rPr>
          <w:lang w:val="de-DE"/>
        </w:rPr>
        <w:t xml:space="preserve">E) </w:t>
      </w:r>
      <w:r w:rsidRPr="002F2CBB">
        <w:rPr>
          <w:lang w:val="de-DE"/>
        </w:rPr>
        <w:t>vollständige Übersicht aller geladenen Geschenke</w:t>
      </w:r>
      <w:r w:rsidR="00573F97">
        <w:rPr>
          <w:lang w:val="de-DE"/>
        </w:rPr>
        <w:t xml:space="preserve"> eines der beiden Schlitten</w:t>
      </w:r>
    </w:p>
    <w:sectPr w:rsidR="007D4DDB" w:rsidRPr="002F2C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730337">
    <w:abstractNumId w:val="8"/>
  </w:num>
  <w:num w:numId="2" w16cid:durableId="409353081">
    <w:abstractNumId w:val="6"/>
  </w:num>
  <w:num w:numId="3" w16cid:durableId="1230265220">
    <w:abstractNumId w:val="5"/>
  </w:num>
  <w:num w:numId="4" w16cid:durableId="1756511930">
    <w:abstractNumId w:val="4"/>
  </w:num>
  <w:num w:numId="5" w16cid:durableId="832794279">
    <w:abstractNumId w:val="7"/>
  </w:num>
  <w:num w:numId="6" w16cid:durableId="2116171816">
    <w:abstractNumId w:val="3"/>
  </w:num>
  <w:num w:numId="7" w16cid:durableId="1676107916">
    <w:abstractNumId w:val="2"/>
  </w:num>
  <w:num w:numId="8" w16cid:durableId="1234051046">
    <w:abstractNumId w:val="1"/>
  </w:num>
  <w:num w:numId="9" w16cid:durableId="109131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DB9"/>
    <w:rsid w:val="0029639D"/>
    <w:rsid w:val="002F2CBB"/>
    <w:rsid w:val="00326F90"/>
    <w:rsid w:val="00573F97"/>
    <w:rsid w:val="0060795E"/>
    <w:rsid w:val="00692BDE"/>
    <w:rsid w:val="007C7BCE"/>
    <w:rsid w:val="007D4DDB"/>
    <w:rsid w:val="00AA1D8D"/>
    <w:rsid w:val="00B47730"/>
    <w:rsid w:val="00CB0664"/>
    <w:rsid w:val="00ED5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9C0E53"/>
  <w14:defaultImageDpi w14:val="300"/>
  <w15:docId w15:val="{99466CA1-F7D9-4901-8990-F24CD3CA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1710</Characters>
  <Application>Microsoft Office Word</Application>
  <DocSecurity>0</DocSecurity>
  <Lines>14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Deutsch, Michael</cp:lastModifiedBy>
  <cp:revision>2</cp:revision>
  <dcterms:created xsi:type="dcterms:W3CDTF">2025-11-30T13:25:00Z</dcterms:created>
  <dcterms:modified xsi:type="dcterms:W3CDTF">2025-11-30T13:25:00Z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ffb6f5-a176-4d21-8b93-1cb00934c0de_Enabled">
    <vt:lpwstr>true</vt:lpwstr>
  </property>
  <property fmtid="{D5CDD505-2E9C-101B-9397-08002B2CF9AE}" pid="3" name="MSIP_Label_d1ffb6f5-a176-4d21-8b93-1cb00934c0de_SetDate">
    <vt:lpwstr>2025-11-30T12:14:45Z</vt:lpwstr>
  </property>
  <property fmtid="{D5CDD505-2E9C-101B-9397-08002B2CF9AE}" pid="4" name="MSIP_Label_d1ffb6f5-a176-4d21-8b93-1cb00934c0de_Method">
    <vt:lpwstr>Standard</vt:lpwstr>
  </property>
  <property fmtid="{D5CDD505-2E9C-101B-9397-08002B2CF9AE}" pid="5" name="MSIP_Label_d1ffb6f5-a176-4d21-8b93-1cb00934c0de_Name">
    <vt:lpwstr>d1ffb6f5-a176-4d21-8b93-1cb00934c0de</vt:lpwstr>
  </property>
  <property fmtid="{D5CDD505-2E9C-101B-9397-08002B2CF9AE}" pid="6" name="MSIP_Label_d1ffb6f5-a176-4d21-8b93-1cb00934c0de_SiteId">
    <vt:lpwstr>b5469280-80ef-40ad-963b-8976f4da58ba</vt:lpwstr>
  </property>
  <property fmtid="{D5CDD505-2E9C-101B-9397-08002B2CF9AE}" pid="7" name="MSIP_Label_d1ffb6f5-a176-4d21-8b93-1cb00934c0de_ActionId">
    <vt:lpwstr>b0f73465-c8ad-4279-94cc-658f7f6ab694</vt:lpwstr>
  </property>
  <property fmtid="{D5CDD505-2E9C-101B-9397-08002B2CF9AE}" pid="8" name="MSIP_Label_d1ffb6f5-a176-4d21-8b93-1cb00934c0de_ContentBits">
    <vt:lpwstr>0</vt:lpwstr>
  </property>
  <property fmtid="{D5CDD505-2E9C-101B-9397-08002B2CF9AE}" pid="9" name="MSIP_Label_d1ffb6f5-a176-4d21-8b93-1cb00934c0de_Tag">
    <vt:lpwstr>10, 3, 0, 1</vt:lpwstr>
  </property>
</Properties>
</file>